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E4972E" w14:textId="77777777" w:rsidR="0039613A" w:rsidRDefault="00000000" w:rsidP="0039613A">
      <w:pPr>
        <w:rPr>
          <w:lang w:eastAsia="zh-CN"/>
        </w:rPr>
      </w:pPr>
      <w:r>
        <w:rPr>
          <w:b/>
          <w:color w:val="2E74B5"/>
          <w:sz w:val="24"/>
          <w:lang w:eastAsia="zh-CN"/>
        </w:rPr>
        <w:t>目标检测算法</w:t>
      </w:r>
      <w:r>
        <w:rPr>
          <w:b/>
          <w:color w:val="2E74B5"/>
          <w:sz w:val="24"/>
          <w:lang w:eastAsia="zh-CN"/>
        </w:rPr>
        <w:t xml:space="preserve"> Docker </w:t>
      </w:r>
      <w:r>
        <w:rPr>
          <w:b/>
          <w:color w:val="2E74B5"/>
          <w:sz w:val="24"/>
          <w:lang w:eastAsia="zh-CN"/>
        </w:rPr>
        <w:t>封装说明</w:t>
      </w:r>
    </w:p>
    <w:p w14:paraId="3E5DAB3F" w14:textId="423F4FC9" w:rsidR="000F6664" w:rsidRDefault="00000000" w:rsidP="0039613A">
      <w:pPr>
        <w:pStyle w:val="1"/>
      </w:pPr>
      <w:proofErr w:type="spellStart"/>
      <w:r>
        <w:t>一、准备目录</w:t>
      </w:r>
      <w:proofErr w:type="spellEnd"/>
    </w:p>
    <w:p w14:paraId="2A7F6CF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detector-docker-delivery/</w:t>
      </w:r>
    </w:p>
    <w:p w14:paraId="758370A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├── Dockerfile</w:t>
      </w:r>
    </w:p>
    <w:p w14:paraId="4E86AB3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├── environment.yml</w:t>
      </w:r>
    </w:p>
    <w:p w14:paraId="1F6314F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├── app/</w:t>
      </w:r>
    </w:p>
    <w:p w14:paraId="3727A26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│   ├── main.py</w:t>
      </w:r>
    </w:p>
    <w:p w14:paraId="068EAB2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│   ├── detector.py       # </w:t>
      </w:r>
      <w:r>
        <w:rPr>
          <w:color w:val="344054"/>
        </w:rPr>
        <w:t>可选：模型加载和推理</w:t>
      </w:r>
    </w:p>
    <w:p w14:paraId="2A49C20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│   ├── preprocess.py     # </w:t>
      </w:r>
      <w:r>
        <w:rPr>
          <w:color w:val="344054"/>
        </w:rPr>
        <w:t>可选：预处理</w:t>
      </w:r>
    </w:p>
    <w:p w14:paraId="6AA64B5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│   ├── postprocess.py    # </w:t>
      </w:r>
      <w:r>
        <w:rPr>
          <w:color w:val="344054"/>
        </w:rPr>
        <w:t>可选：后处理</w:t>
      </w:r>
    </w:p>
    <w:p w14:paraId="08A5CBB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│   └── </w:t>
      </w:r>
      <w:r>
        <w:rPr>
          <w:color w:val="344054"/>
        </w:rPr>
        <w:t>其他代码文件</w:t>
      </w:r>
      <w:r>
        <w:rPr>
          <w:color w:val="344054"/>
        </w:rPr>
        <w:t xml:space="preserve">      # </w:t>
      </w:r>
      <w:r>
        <w:rPr>
          <w:color w:val="344054"/>
        </w:rPr>
        <w:t>可继续增加</w:t>
      </w:r>
    </w:p>
    <w:p w14:paraId="5B84BCF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└── models/</w:t>
      </w:r>
    </w:p>
    <w:p w14:paraId="0E51296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└── </w:t>
      </w:r>
      <w:r>
        <w:rPr>
          <w:color w:val="344054"/>
        </w:rPr>
        <w:t>你的模型文件</w:t>
      </w:r>
    </w:p>
    <w:p w14:paraId="5AADB1E0" w14:textId="77777777" w:rsidR="000F6664" w:rsidRDefault="000F6664">
      <w:pPr>
        <w:pStyle w:val="SmallNote"/>
      </w:pP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0F6664" w14:paraId="0545A24D" w14:textId="77777777">
        <w:trPr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DC254" w14:textId="77777777" w:rsidR="000F6664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文件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4F631" w14:textId="77777777" w:rsidR="000F6664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要求</w:t>
            </w:r>
          </w:p>
        </w:tc>
      </w:tr>
      <w:tr w:rsidR="000F6664" w14:paraId="12272C4C" w14:textId="77777777">
        <w:tc>
          <w:tcPr>
            <w:tcW w:w="2600" w:type="dxa"/>
          </w:tcPr>
          <w:p w14:paraId="5B70180C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Dockerfile</w:t>
            </w:r>
          </w:p>
        </w:tc>
        <w:tc>
          <w:tcPr>
            <w:tcW w:w="6760" w:type="dxa"/>
          </w:tcPr>
          <w:p w14:paraId="76576769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直接使用提供的文件，一般不需要修改</w:t>
            </w:r>
          </w:p>
        </w:tc>
      </w:tr>
      <w:tr w:rsidR="000F6664" w14:paraId="29FC9F9D" w14:textId="77777777">
        <w:tc>
          <w:tcPr>
            <w:tcW w:w="2600" w:type="dxa"/>
          </w:tcPr>
          <w:p w14:paraId="03DB0A8C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environment.yml</w:t>
            </w:r>
          </w:p>
        </w:tc>
        <w:tc>
          <w:tcPr>
            <w:tcW w:w="6760" w:type="dxa"/>
          </w:tcPr>
          <w:p w14:paraId="05305369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由</w:t>
            </w:r>
            <w:r>
              <w:rPr>
                <w:color w:val="344054"/>
                <w:sz w:val="19"/>
              </w:rPr>
              <w:t xml:space="preserve"> Conda </w:t>
            </w:r>
            <w:r>
              <w:rPr>
                <w:color w:val="344054"/>
                <w:sz w:val="19"/>
              </w:rPr>
              <w:t>官方命令从</w:t>
            </w:r>
            <w:r>
              <w:rPr>
                <w:color w:val="344054"/>
                <w:sz w:val="19"/>
              </w:rPr>
              <w:t xml:space="preserve"> Linux </w:t>
            </w:r>
            <w:r>
              <w:rPr>
                <w:color w:val="344054"/>
                <w:sz w:val="19"/>
              </w:rPr>
              <w:t>环境自动生成</w:t>
            </w:r>
          </w:p>
        </w:tc>
      </w:tr>
      <w:tr w:rsidR="000F6664" w14:paraId="229AFD0A" w14:textId="77777777">
        <w:tc>
          <w:tcPr>
            <w:tcW w:w="2600" w:type="dxa"/>
          </w:tcPr>
          <w:p w14:paraId="5B8413EA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app/</w:t>
            </w:r>
          </w:p>
        </w:tc>
        <w:tc>
          <w:tcPr>
            <w:tcW w:w="6760" w:type="dxa"/>
          </w:tcPr>
          <w:p w14:paraId="74FCD597" w14:textId="77777777" w:rsidR="000F6664" w:rsidRDefault="00000000">
            <w:pPr>
              <w:spacing w:after="0"/>
              <w:rPr>
                <w:lang w:eastAsia="zh-CN"/>
              </w:rPr>
            </w:pPr>
            <w:r>
              <w:rPr>
                <w:color w:val="344054"/>
                <w:sz w:val="19"/>
                <w:lang w:eastAsia="zh-CN"/>
              </w:rPr>
              <w:t>放入口文件及全部推理、预处理、后处理代码</w:t>
            </w:r>
          </w:p>
        </w:tc>
      </w:tr>
      <w:tr w:rsidR="000F6664" w14:paraId="2634004F" w14:textId="77777777">
        <w:tc>
          <w:tcPr>
            <w:tcW w:w="2600" w:type="dxa"/>
          </w:tcPr>
          <w:p w14:paraId="2EEA33CA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models/</w:t>
            </w:r>
          </w:p>
        </w:tc>
        <w:tc>
          <w:tcPr>
            <w:tcW w:w="6760" w:type="dxa"/>
          </w:tcPr>
          <w:p w14:paraId="69D186F9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放入</w:t>
            </w:r>
            <w:r>
              <w:rPr>
                <w:color w:val="344054"/>
                <w:sz w:val="19"/>
              </w:rPr>
              <w:t xml:space="preserve"> .pth</w:t>
            </w:r>
            <w:r>
              <w:rPr>
                <w:color w:val="344054"/>
                <w:sz w:val="19"/>
              </w:rPr>
              <w:t>、</w:t>
            </w:r>
            <w:r>
              <w:rPr>
                <w:color w:val="344054"/>
                <w:sz w:val="19"/>
              </w:rPr>
              <w:t>.pt</w:t>
            </w:r>
            <w:r>
              <w:rPr>
                <w:color w:val="344054"/>
                <w:sz w:val="19"/>
              </w:rPr>
              <w:t>、</w:t>
            </w:r>
            <w:r>
              <w:rPr>
                <w:color w:val="344054"/>
                <w:sz w:val="19"/>
              </w:rPr>
              <w:t>.onnx</w:t>
            </w:r>
            <w:r>
              <w:rPr>
                <w:color w:val="344054"/>
                <w:sz w:val="19"/>
              </w:rPr>
              <w:t>、</w:t>
            </w:r>
            <w:r>
              <w:rPr>
                <w:color w:val="344054"/>
                <w:sz w:val="19"/>
              </w:rPr>
              <w:t xml:space="preserve">.engine </w:t>
            </w:r>
            <w:r>
              <w:rPr>
                <w:color w:val="344054"/>
                <w:sz w:val="19"/>
              </w:rPr>
              <w:t>等模型</w:t>
            </w:r>
          </w:p>
        </w:tc>
      </w:tr>
    </w:tbl>
    <w:p w14:paraId="33FCA839" w14:textId="77777777" w:rsidR="000F6664" w:rsidRDefault="000F6664">
      <w:pPr>
        <w:pStyle w:val="SmallNote"/>
      </w:pPr>
    </w:p>
    <w:p w14:paraId="7ECE5E28" w14:textId="77777777" w:rsidR="000F6664" w:rsidRDefault="00000000">
      <w:r>
        <w:t xml:space="preserve">Dockerfile </w:t>
      </w:r>
      <w:r>
        <w:t>会把整个</w:t>
      </w:r>
      <w:r>
        <w:t xml:space="preserve"> app/ </w:t>
      </w:r>
      <w:r>
        <w:t>复制到镜像的</w:t>
      </w:r>
      <w:r>
        <w:t xml:space="preserve"> /app/</w:t>
      </w:r>
      <w:r>
        <w:t>。因此，除</w:t>
      </w:r>
      <w:r>
        <w:t xml:space="preserve"> main.py </w:t>
      </w:r>
      <w:r>
        <w:t>外的</w:t>
      </w:r>
      <w:r>
        <w:t xml:space="preserve"> Python </w:t>
      </w:r>
      <w:r>
        <w:t>文件、配置文件和本地代码都放在</w:t>
      </w:r>
      <w:r>
        <w:t xml:space="preserve"> app/ </w:t>
      </w:r>
      <w:r>
        <w:t>下；</w:t>
      </w:r>
      <w:r>
        <w:t xml:space="preserve">main.py </w:t>
      </w:r>
      <w:r>
        <w:t>中按实际文件名导入，例如</w:t>
      </w:r>
      <w:r>
        <w:t xml:space="preserve"> from detector import Detector</w:t>
      </w:r>
      <w:r>
        <w:t>。模型统一放在</w:t>
      </w:r>
      <w:r>
        <w:t xml:space="preserve"> models/ </w:t>
      </w:r>
      <w:r>
        <w:t>下，代码中使用</w:t>
      </w:r>
      <w:r>
        <w:t xml:space="preserve"> /app/models/</w:t>
      </w:r>
      <w:r>
        <w:t>访问。不要写</w:t>
      </w:r>
      <w:r>
        <w:t xml:space="preserve"> C:\</w:t>
      </w:r>
      <w:r>
        <w:t>、</w:t>
      </w:r>
      <w:r>
        <w:t xml:space="preserve">D:\ </w:t>
      </w:r>
      <w:r>
        <w:t>等</w:t>
      </w:r>
      <w:r>
        <w:t xml:space="preserve"> Windows </w:t>
      </w:r>
      <w:r>
        <w:t>路径。</w:t>
      </w:r>
    </w:p>
    <w:p w14:paraId="4DFF215C" w14:textId="77777777" w:rsidR="000F6664" w:rsidRDefault="00000000">
      <w:pPr>
        <w:pStyle w:val="1"/>
      </w:pPr>
      <w:r>
        <w:t>二、自动生成</w:t>
      </w:r>
      <w:r>
        <w:t xml:space="preserve"> environment.yml</w:t>
      </w:r>
    </w:p>
    <w:p w14:paraId="4FAFB7F0" w14:textId="77777777" w:rsidR="000F6664" w:rsidRDefault="00000000">
      <w:pPr>
        <w:pStyle w:val="21"/>
        <w:rPr>
          <w:lang w:eastAsia="zh-CN"/>
        </w:rPr>
      </w:pPr>
      <w:r>
        <w:rPr>
          <w:lang w:eastAsia="zh-CN"/>
        </w:rPr>
        <w:t>没有</w:t>
      </w:r>
      <w:r>
        <w:rPr>
          <w:lang w:eastAsia="zh-CN"/>
        </w:rPr>
        <w:t xml:space="preserve"> Linux </w:t>
      </w:r>
      <w:r>
        <w:rPr>
          <w:lang w:eastAsia="zh-CN"/>
        </w:rPr>
        <w:t>环境怎么办</w:t>
      </w:r>
    </w:p>
    <w:p w14:paraId="23305326" w14:textId="77777777" w:rsidR="000F6664" w:rsidRDefault="00000000">
      <w:proofErr w:type="spellStart"/>
      <w:r>
        <w:t>environment.yml</w:t>
      </w:r>
      <w:proofErr w:type="spellEnd"/>
      <w:r>
        <w:t xml:space="preserve"> </w:t>
      </w:r>
      <w:proofErr w:type="spellStart"/>
      <w:r>
        <w:t>必须在</w:t>
      </w:r>
      <w:proofErr w:type="spellEnd"/>
      <w:r>
        <w:t xml:space="preserve"> Linux x86_64 </w:t>
      </w:r>
      <w:r>
        <w:t>环境中生成，不能直接使用</w:t>
      </w:r>
      <w:r>
        <w:t xml:space="preserve"> Windows </w:t>
      </w:r>
      <w:r>
        <w:t>导出的</w:t>
      </w:r>
      <w:r>
        <w:t xml:space="preserve"> Conda </w:t>
      </w:r>
      <w:r>
        <w:t>环境。没有</w:t>
      </w:r>
      <w:r>
        <w:t xml:space="preserve"> Linux </w:t>
      </w:r>
      <w:r>
        <w:t>电脑时，可先准备以下任一种环境：</w:t>
      </w:r>
    </w:p>
    <w:p w14:paraId="0FF28DEF" w14:textId="77777777" w:rsidR="000F6664" w:rsidRDefault="00000000">
      <w:pPr>
        <w:pStyle w:val="a0"/>
      </w:pPr>
      <w:r>
        <w:t>推荐：在</w:t>
      </w:r>
      <w:r>
        <w:t xml:space="preserve"> Windows </w:t>
      </w:r>
      <w:r>
        <w:t>中安装</w:t>
      </w:r>
      <w:r>
        <w:t xml:space="preserve"> WSL2 </w:t>
      </w:r>
      <w:r>
        <w:t>和</w:t>
      </w:r>
      <w:r>
        <w:t xml:space="preserve"> Ubuntu</w:t>
      </w:r>
      <w:r>
        <w:t>，并在</w:t>
      </w:r>
      <w:r>
        <w:t xml:space="preserve"> Docker Desktop </w:t>
      </w:r>
      <w:r>
        <w:t>中启用</w:t>
      </w:r>
      <w:r>
        <w:t xml:space="preserve"> WSL2 </w:t>
      </w:r>
      <w:r>
        <w:t>后端。该方式可以使用</w:t>
      </w:r>
      <w:r>
        <w:t xml:space="preserve"> Linux </w:t>
      </w:r>
      <w:r>
        <w:t>容器，也便于进行</w:t>
      </w:r>
      <w:r>
        <w:t xml:space="preserve"> GPU </w:t>
      </w:r>
      <w:r>
        <w:t>测试。</w:t>
      </w:r>
    </w:p>
    <w:p w14:paraId="673BB4FB" w14:textId="77777777" w:rsidR="000F6664" w:rsidRDefault="00000000">
      <w:pPr>
        <w:pStyle w:val="a0"/>
      </w:pPr>
      <w:r>
        <w:lastRenderedPageBreak/>
        <w:t>虚拟机：使用</w:t>
      </w:r>
      <w:r>
        <w:t xml:space="preserve"> VMware </w:t>
      </w:r>
      <w:r>
        <w:t>或</w:t>
      </w:r>
      <w:r>
        <w:t xml:space="preserve"> VirtualBox </w:t>
      </w:r>
      <w:r>
        <w:t>安装</w:t>
      </w:r>
      <w:r>
        <w:t xml:space="preserve"> Ubuntu 22.04/24.04 LTS </w:t>
      </w:r>
      <w:r>
        <w:t>的</w:t>
      </w:r>
      <w:r>
        <w:t xml:space="preserve"> x86_64 </w:t>
      </w:r>
      <w:r>
        <w:t>版本。普通虚拟机通常不能直接使用</w:t>
      </w:r>
      <w:r>
        <w:t xml:space="preserve"> NVIDIA GPU</w:t>
      </w:r>
      <w:r>
        <w:t>，只适合整理代码、安装依赖和构建镜像；</w:t>
      </w:r>
      <w:r>
        <w:t xml:space="preserve">GPU </w:t>
      </w:r>
      <w:r>
        <w:t>推理还需要在支持</w:t>
      </w:r>
      <w:r>
        <w:t xml:space="preserve"> GPU </w:t>
      </w:r>
      <w:r>
        <w:t>的</w:t>
      </w:r>
      <w:r>
        <w:t xml:space="preserve"> Linux</w:t>
      </w:r>
      <w:r>
        <w:t>、</w:t>
      </w:r>
      <w:r>
        <w:t xml:space="preserve">WSL2 </w:t>
      </w:r>
      <w:r>
        <w:t>或远程</w:t>
      </w:r>
      <w:r>
        <w:t xml:space="preserve"> GPU </w:t>
      </w:r>
      <w:r>
        <w:t>主机上测试。</w:t>
      </w:r>
    </w:p>
    <w:p w14:paraId="789AF2FF" w14:textId="77777777" w:rsidR="000F6664" w:rsidRDefault="00000000">
      <w:pPr>
        <w:pStyle w:val="a0"/>
      </w:pPr>
      <w:r>
        <w:t>其他方式：使用实体</w:t>
      </w:r>
      <w:r>
        <w:t xml:space="preserve"> Linux x86_64 </w:t>
      </w:r>
      <w:r>
        <w:t>电脑、</w:t>
      </w:r>
      <w:r>
        <w:t xml:space="preserve">Linux GPU </w:t>
      </w:r>
      <w:r>
        <w:t>服务器或云</w:t>
      </w:r>
      <w:r>
        <w:t xml:space="preserve"> GPU </w:t>
      </w:r>
      <w:r>
        <w:t>主机。</w:t>
      </w:r>
    </w:p>
    <w:p w14:paraId="6B691D77" w14:textId="77777777" w:rsidR="000F6664" w:rsidRDefault="00000000">
      <w:pPr>
        <w:pStyle w:val="SmallNote"/>
        <w:rPr>
          <w:lang w:eastAsia="zh-CN"/>
        </w:rPr>
      </w:pPr>
      <w:r>
        <w:rPr>
          <w:lang w:eastAsia="zh-CN"/>
        </w:rPr>
        <w:t>无论选择哪种方式，都要在</w:t>
      </w:r>
      <w:r>
        <w:rPr>
          <w:lang w:eastAsia="zh-CN"/>
        </w:rPr>
        <w:t xml:space="preserve"> Linux x86_64 </w:t>
      </w:r>
      <w:r>
        <w:rPr>
          <w:lang w:eastAsia="zh-CN"/>
        </w:rPr>
        <w:t>环境中安装代码实际使用的依赖，再执行本节的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conda</w:t>
      </w:r>
      <w:proofErr w:type="spellEnd"/>
      <w:r>
        <w:rPr>
          <w:lang w:eastAsia="zh-CN"/>
        </w:rPr>
        <w:t xml:space="preserve"> env export</w:t>
      </w:r>
      <w:r>
        <w:rPr>
          <w:lang w:eastAsia="zh-CN"/>
        </w:rPr>
        <w:t>。只有在支持</w:t>
      </w:r>
      <w:r>
        <w:rPr>
          <w:lang w:eastAsia="zh-CN"/>
        </w:rPr>
        <w:t xml:space="preserve"> GPU </w:t>
      </w:r>
      <w:r>
        <w:rPr>
          <w:lang w:eastAsia="zh-CN"/>
        </w:rPr>
        <w:t>的环境中完成</w:t>
      </w:r>
      <w:r>
        <w:rPr>
          <w:lang w:eastAsia="zh-CN"/>
        </w:rPr>
        <w:t xml:space="preserve"> docker run --</w:t>
      </w:r>
      <w:proofErr w:type="spellStart"/>
      <w:r>
        <w:rPr>
          <w:lang w:eastAsia="zh-CN"/>
        </w:rPr>
        <w:t>gpus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测试，才能确认镜像可以通过最终评测。</w:t>
      </w:r>
    </w:p>
    <w:p w14:paraId="3A9C4FBF" w14:textId="77777777" w:rsidR="000F6664" w:rsidRDefault="00000000">
      <w:pPr>
        <w:rPr>
          <w:lang w:eastAsia="zh-CN"/>
        </w:rPr>
      </w:pPr>
      <w:r>
        <w:rPr>
          <w:lang w:eastAsia="zh-CN"/>
        </w:rPr>
        <w:t>不要手写依赖列表。先在</w:t>
      </w:r>
      <w:r>
        <w:rPr>
          <w:lang w:eastAsia="zh-CN"/>
        </w:rPr>
        <w:t xml:space="preserve"> Linux x86_64 </w:t>
      </w:r>
      <w:r>
        <w:rPr>
          <w:lang w:eastAsia="zh-CN"/>
        </w:rPr>
        <w:t>环境中安装并测试本队伍的全部运行依赖，再在同一个环境中执行下面两条命令：</w:t>
      </w:r>
    </w:p>
    <w:p w14:paraId="19AC336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proofErr w:type="spellStart"/>
      <w:r>
        <w:rPr>
          <w:color w:val="344054"/>
        </w:rPr>
        <w:t>conda</w:t>
      </w:r>
      <w:proofErr w:type="spellEnd"/>
      <w:r>
        <w:rPr>
          <w:color w:val="344054"/>
        </w:rPr>
        <w:t xml:space="preserve"> activate </w:t>
      </w:r>
      <w:proofErr w:type="spellStart"/>
      <w:r>
        <w:rPr>
          <w:color w:val="344054"/>
        </w:rPr>
        <w:t>你的环境名</w:t>
      </w:r>
      <w:proofErr w:type="spellEnd"/>
    </w:p>
    <w:p w14:paraId="7E3D725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conda env export --no-builds \</w:t>
      </w:r>
    </w:p>
    <w:p w14:paraId="1657CDE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| sed '/^prefix:/d' \</w:t>
      </w:r>
    </w:p>
    <w:p w14:paraId="41837C4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&gt; environment.yml</w:t>
      </w:r>
    </w:p>
    <w:p w14:paraId="6C436357" w14:textId="77777777" w:rsidR="000F6664" w:rsidRDefault="000F6664">
      <w:pPr>
        <w:pStyle w:val="SmallNote"/>
      </w:pPr>
    </w:p>
    <w:p w14:paraId="7046FF9B" w14:textId="77777777" w:rsidR="000F6664" w:rsidRDefault="00000000">
      <w:pPr>
        <w:rPr>
          <w:lang w:eastAsia="zh-CN"/>
        </w:rPr>
      </w:pPr>
      <w:r>
        <w:t>这是</w:t>
      </w:r>
      <w:r>
        <w:t xml:space="preserve"> Conda </w:t>
      </w:r>
      <w:r>
        <w:t>官方导出命令，生成的</w:t>
      </w:r>
      <w:r>
        <w:t xml:space="preserve"> environment.yml </w:t>
      </w:r>
      <w:r>
        <w:t>会包含当前环境中的</w:t>
      </w:r>
      <w:r>
        <w:t xml:space="preserve"> Conda </w:t>
      </w:r>
      <w:proofErr w:type="spellStart"/>
      <w:r>
        <w:t>包和</w:t>
      </w:r>
      <w:proofErr w:type="spellEnd"/>
      <w:r>
        <w:t xml:space="preserve"> pip </w:t>
      </w:r>
      <w:proofErr w:type="spellStart"/>
      <w:r>
        <w:t>包，并删除本机路径</w:t>
      </w:r>
      <w:proofErr w:type="spellEnd"/>
      <w:r>
        <w:t>。</w:t>
      </w:r>
      <w:r>
        <w:rPr>
          <w:lang w:eastAsia="zh-CN"/>
        </w:rPr>
        <w:t>每次修改依赖后，都要重新激活正确环境并重新执行命令。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6664" w14:paraId="2A3A4419" w14:textId="77777777">
        <w:trPr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8D903" w14:textId="77777777" w:rsidR="000F6664" w:rsidRDefault="00000000">
            <w:pPr>
              <w:spacing w:after="0"/>
            </w:pPr>
            <w:r>
              <w:rPr>
                <w:b/>
                <w:color w:val="7A5A00"/>
                <w:sz w:val="21"/>
              </w:rPr>
              <w:t xml:space="preserve">Windows </w:t>
            </w:r>
            <w:proofErr w:type="spellStart"/>
            <w:proofErr w:type="gramStart"/>
            <w:r>
              <w:rPr>
                <w:b/>
                <w:color w:val="7A5A00"/>
                <w:sz w:val="21"/>
              </w:rPr>
              <w:t>队伍必须注意</w:t>
            </w:r>
            <w:proofErr w:type="spellEnd"/>
            <w:r>
              <w:rPr>
                <w:b/>
                <w:color w:val="7A5A00"/>
                <w:sz w:val="21"/>
              </w:rPr>
              <w:t xml:space="preserve">  </w:t>
            </w:r>
            <w:r>
              <w:rPr>
                <w:color w:val="7A5A00"/>
                <w:sz w:val="21"/>
              </w:rPr>
              <w:t>Windows</w:t>
            </w:r>
            <w:proofErr w:type="gramEnd"/>
            <w:r>
              <w:rPr>
                <w:color w:val="7A5A00"/>
                <w:sz w:val="21"/>
              </w:rPr>
              <w:t xml:space="preserve"> Conda </w:t>
            </w:r>
            <w:proofErr w:type="spellStart"/>
            <w:r>
              <w:rPr>
                <w:color w:val="7A5A00"/>
                <w:sz w:val="21"/>
              </w:rPr>
              <w:t>环境不能直接生成可用于</w:t>
            </w:r>
            <w:proofErr w:type="spellEnd"/>
            <w:r>
              <w:rPr>
                <w:color w:val="7A5A00"/>
                <w:sz w:val="21"/>
              </w:rPr>
              <w:t xml:space="preserve"> Linux </w:t>
            </w:r>
            <w:r>
              <w:rPr>
                <w:color w:val="7A5A00"/>
                <w:sz w:val="21"/>
              </w:rPr>
              <w:t>的依赖文件。请队伍自行准备</w:t>
            </w:r>
            <w:r>
              <w:rPr>
                <w:color w:val="7A5A00"/>
                <w:sz w:val="21"/>
              </w:rPr>
              <w:t xml:space="preserve"> Linux x86_64 </w:t>
            </w:r>
            <w:r>
              <w:rPr>
                <w:color w:val="7A5A00"/>
                <w:sz w:val="21"/>
              </w:rPr>
              <w:t>构建环境，在该环境中装好并跑通代码后再执行脚本。若提示</w:t>
            </w:r>
            <w:r>
              <w:rPr>
                <w:color w:val="7A5A00"/>
                <w:sz w:val="21"/>
              </w:rPr>
              <w:t xml:space="preserve"> conda </w:t>
            </w:r>
            <w:r>
              <w:rPr>
                <w:color w:val="7A5A00"/>
                <w:sz w:val="21"/>
              </w:rPr>
              <w:t>未找到，说明当前环境还不能生成</w:t>
            </w:r>
            <w:r>
              <w:rPr>
                <w:color w:val="7A5A00"/>
                <w:sz w:val="21"/>
              </w:rPr>
              <w:t xml:space="preserve"> environment.yml</w:t>
            </w:r>
            <w:r>
              <w:rPr>
                <w:color w:val="7A5A00"/>
                <w:sz w:val="21"/>
              </w:rPr>
              <w:t>。</w:t>
            </w:r>
          </w:p>
        </w:tc>
      </w:tr>
    </w:tbl>
    <w:p w14:paraId="18533E3D" w14:textId="77777777" w:rsidR="000F6664" w:rsidRDefault="000F6664">
      <w:pPr>
        <w:pStyle w:val="SmallNote"/>
      </w:pPr>
    </w:p>
    <w:p w14:paraId="4C8764C1" w14:textId="77777777" w:rsidR="000F6664" w:rsidRDefault="00000000">
      <w:r>
        <w:t>生成后不要手工改包名、版本号或</w:t>
      </w:r>
      <w:r>
        <w:t xml:space="preserve"> Windows </w:t>
      </w:r>
      <w:r>
        <w:t>路径。确认</w:t>
      </w:r>
      <w:r>
        <w:t xml:space="preserve"> environment.yml </w:t>
      </w:r>
      <w:r>
        <w:t>已更新，再执行下一节的</w:t>
      </w:r>
      <w:r>
        <w:t xml:space="preserve"> docker build</w:t>
      </w:r>
      <w:r>
        <w:t>。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6664" w14:paraId="53FCB477" w14:textId="77777777">
        <w:trPr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11B9B" w14:textId="77777777" w:rsidR="000F6664" w:rsidRDefault="00000000">
            <w:pPr>
              <w:spacing w:after="0"/>
            </w:pPr>
            <w:r>
              <w:rPr>
                <w:b/>
                <w:color w:val="7A5A00"/>
                <w:sz w:val="21"/>
              </w:rPr>
              <w:t>不要直接复制</w:t>
            </w:r>
            <w:r>
              <w:rPr>
                <w:b/>
                <w:color w:val="7A5A00"/>
                <w:sz w:val="21"/>
              </w:rPr>
              <w:t xml:space="preserve"> Windows </w:t>
            </w:r>
            <w:r>
              <w:rPr>
                <w:b/>
                <w:color w:val="7A5A00"/>
                <w:sz w:val="21"/>
              </w:rPr>
              <w:t>环境</w:t>
            </w:r>
            <w:r>
              <w:rPr>
                <w:b/>
                <w:color w:val="7A5A00"/>
                <w:sz w:val="21"/>
              </w:rPr>
              <w:t xml:space="preserve">  </w:t>
            </w:r>
            <w:r>
              <w:rPr>
                <w:color w:val="7A5A00"/>
                <w:sz w:val="21"/>
              </w:rPr>
              <w:t xml:space="preserve">environment.yml </w:t>
            </w:r>
            <w:r>
              <w:rPr>
                <w:color w:val="7A5A00"/>
                <w:sz w:val="21"/>
              </w:rPr>
              <w:t>必须对应</w:t>
            </w:r>
            <w:r>
              <w:rPr>
                <w:color w:val="7A5A00"/>
                <w:sz w:val="21"/>
              </w:rPr>
              <w:t xml:space="preserve"> Linux x86_64</w:t>
            </w:r>
            <w:r>
              <w:rPr>
                <w:color w:val="7A5A00"/>
                <w:sz w:val="21"/>
              </w:rPr>
              <w:t>。不要写入</w:t>
            </w:r>
            <w:r>
              <w:rPr>
                <w:color w:val="7A5A00"/>
                <w:sz w:val="21"/>
              </w:rPr>
              <w:t xml:space="preserve"> win-64</w:t>
            </w:r>
            <w:r>
              <w:rPr>
                <w:color w:val="7A5A00"/>
                <w:sz w:val="21"/>
              </w:rPr>
              <w:t>、</w:t>
            </w:r>
            <w:r>
              <w:rPr>
                <w:color w:val="7A5A00"/>
                <w:sz w:val="21"/>
              </w:rPr>
              <w:t>pywin32</w:t>
            </w:r>
            <w:r>
              <w:rPr>
                <w:color w:val="7A5A00"/>
                <w:sz w:val="21"/>
              </w:rPr>
              <w:t>、</w:t>
            </w:r>
            <w:r>
              <w:rPr>
                <w:color w:val="7A5A00"/>
                <w:sz w:val="21"/>
              </w:rPr>
              <w:t xml:space="preserve">C:\ </w:t>
            </w:r>
            <w:r>
              <w:rPr>
                <w:color w:val="7A5A00"/>
                <w:sz w:val="21"/>
              </w:rPr>
              <w:t>路径或</w:t>
            </w:r>
            <w:r>
              <w:rPr>
                <w:color w:val="7A5A00"/>
                <w:sz w:val="21"/>
              </w:rPr>
              <w:t xml:space="preserve"> Windows </w:t>
            </w:r>
            <w:r>
              <w:rPr>
                <w:color w:val="7A5A00"/>
                <w:sz w:val="21"/>
              </w:rPr>
              <w:t>专用库。</w:t>
            </w:r>
          </w:p>
        </w:tc>
      </w:tr>
    </w:tbl>
    <w:p w14:paraId="20A42B0D" w14:textId="77777777" w:rsidR="000F6664" w:rsidRDefault="000F6664">
      <w:pPr>
        <w:pStyle w:val="SmallNote"/>
      </w:pPr>
    </w:p>
    <w:p w14:paraId="55144D4A" w14:textId="77777777" w:rsidR="000F6664" w:rsidRDefault="00000000">
      <w:pPr>
        <w:pStyle w:val="1"/>
      </w:pPr>
      <w:r>
        <w:lastRenderedPageBreak/>
        <w:t>三、填写</w:t>
      </w:r>
      <w:r>
        <w:t xml:space="preserve"> app/main.py </w:t>
      </w:r>
      <w:r>
        <w:t>和其他代码</w:t>
      </w:r>
    </w:p>
    <w:p w14:paraId="06E5F93C" w14:textId="77777777" w:rsidR="000F6664" w:rsidRDefault="00000000">
      <w:pPr>
        <w:rPr>
          <w:lang w:eastAsia="zh-CN"/>
        </w:rPr>
      </w:pPr>
      <w:r>
        <w:rPr>
          <w:lang w:eastAsia="zh-CN"/>
        </w:rPr>
        <w:t xml:space="preserve">main.py </w:t>
      </w:r>
      <w:r>
        <w:rPr>
          <w:lang w:eastAsia="zh-CN"/>
        </w:rPr>
        <w:t>是容器启动入口。请保留参数、输入读取、逐图推理、时间戳和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result.json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写出逻辑；把本队伍的模型加载和推理接入</w:t>
      </w:r>
      <w:r>
        <w:rPr>
          <w:lang w:eastAsia="zh-CN"/>
        </w:rPr>
        <w:t xml:space="preserve"> Detector</w:t>
      </w:r>
      <w:r>
        <w:rPr>
          <w:lang w:eastAsia="zh-CN"/>
        </w:rPr>
        <w:t>。下面是入口文件的完整结构，模型文件和具体推理代码必须替换为本队伍代码：</w:t>
      </w:r>
    </w:p>
    <w:p w14:paraId="3F97351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import </w:t>
      </w:r>
      <w:proofErr w:type="spellStart"/>
      <w:r>
        <w:rPr>
          <w:color w:val="344054"/>
        </w:rPr>
        <w:t>argparse</w:t>
      </w:r>
      <w:proofErr w:type="spellEnd"/>
    </w:p>
    <w:p w14:paraId="26DD437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import json</w:t>
      </w:r>
    </w:p>
    <w:p w14:paraId="11732E3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import time</w:t>
      </w:r>
    </w:p>
    <w:p w14:paraId="0ABFB31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from pathlib import Path</w:t>
      </w:r>
    </w:p>
    <w:p w14:paraId="77474AE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05118B4A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from PIL import Image</w:t>
      </w:r>
    </w:p>
    <w:p w14:paraId="0D1943A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1D45A9ED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IMAGE_EXTS = {".jpg", ".jpeg", ".png", ".bmp"}</w:t>
      </w:r>
    </w:p>
    <w:p w14:paraId="1494A26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MODEL_DIR = Path("/app/models")</w:t>
      </w:r>
    </w:p>
    <w:p w14:paraId="2527BAFD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003D46C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49D09249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class Detector:</w:t>
      </w:r>
    </w:p>
    <w:p w14:paraId="6188E67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def __init__(self):</w:t>
      </w:r>
    </w:p>
    <w:p w14:paraId="5BFF4E2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1. </w:t>
      </w:r>
      <w:r>
        <w:rPr>
          <w:color w:val="344054"/>
        </w:rPr>
        <w:t>在这里加载模型。</w:t>
      </w:r>
    </w:p>
    <w:p w14:paraId="6C6735D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2. </w:t>
      </w:r>
      <w:r>
        <w:rPr>
          <w:color w:val="344054"/>
        </w:rPr>
        <w:t>模型文件路径使用</w:t>
      </w:r>
      <w:r>
        <w:rPr>
          <w:color w:val="344054"/>
        </w:rPr>
        <w:t xml:space="preserve"> /app/models/</w:t>
      </w:r>
      <w:r>
        <w:rPr>
          <w:color w:val="344054"/>
        </w:rPr>
        <w:t>，不要使用</w:t>
      </w:r>
      <w:r>
        <w:rPr>
          <w:color w:val="344054"/>
        </w:rPr>
        <w:t xml:space="preserve"> Windows </w:t>
      </w:r>
      <w:r>
        <w:rPr>
          <w:color w:val="344054"/>
        </w:rPr>
        <w:t>路径。</w:t>
      </w:r>
    </w:p>
    <w:p w14:paraId="4E887D79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3. </w:t>
      </w:r>
      <w:r>
        <w:rPr>
          <w:color w:val="344054"/>
        </w:rPr>
        <w:t>模型格式不限：</w:t>
      </w:r>
      <w:r>
        <w:rPr>
          <w:color w:val="344054"/>
        </w:rPr>
        <w:t>pth</w:t>
      </w:r>
      <w:r>
        <w:rPr>
          <w:color w:val="344054"/>
        </w:rPr>
        <w:t>、</w:t>
      </w:r>
      <w:r>
        <w:rPr>
          <w:color w:val="344054"/>
        </w:rPr>
        <w:t>pt</w:t>
      </w:r>
      <w:r>
        <w:rPr>
          <w:color w:val="344054"/>
        </w:rPr>
        <w:t>、</w:t>
      </w:r>
      <w:r>
        <w:rPr>
          <w:color w:val="344054"/>
        </w:rPr>
        <w:t>onnx</w:t>
      </w:r>
      <w:r>
        <w:rPr>
          <w:color w:val="344054"/>
        </w:rPr>
        <w:t>、</w:t>
      </w:r>
      <w:r>
        <w:rPr>
          <w:color w:val="344054"/>
        </w:rPr>
        <w:t xml:space="preserve">engine </w:t>
      </w:r>
      <w:r>
        <w:rPr>
          <w:color w:val="344054"/>
        </w:rPr>
        <w:t>或其他格式均可。</w:t>
      </w:r>
    </w:p>
    <w:p w14:paraId="6542702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</w:rPr>
        <w:t xml:space="preserve">        </w:t>
      </w:r>
      <w:r>
        <w:rPr>
          <w:color w:val="344054"/>
          <w:lang w:eastAsia="zh-CN"/>
        </w:rPr>
        <w:t xml:space="preserve"># 4. </w:t>
      </w:r>
      <w:r>
        <w:rPr>
          <w:color w:val="344054"/>
          <w:lang w:eastAsia="zh-CN"/>
        </w:rPr>
        <w:t>必须让模型使用</w:t>
      </w:r>
      <w:r>
        <w:rPr>
          <w:color w:val="344054"/>
          <w:lang w:eastAsia="zh-CN"/>
        </w:rPr>
        <w:t xml:space="preserve"> GPU</w:t>
      </w:r>
      <w:r>
        <w:rPr>
          <w:color w:val="344054"/>
          <w:lang w:eastAsia="zh-CN"/>
        </w:rPr>
        <w:t>，例如</w:t>
      </w:r>
      <w:r>
        <w:rPr>
          <w:color w:val="344054"/>
          <w:lang w:eastAsia="zh-CN"/>
        </w:rPr>
        <w:t xml:space="preserve"> </w:t>
      </w:r>
      <w:proofErr w:type="spellStart"/>
      <w:r>
        <w:rPr>
          <w:color w:val="344054"/>
          <w:lang w:eastAsia="zh-CN"/>
        </w:rPr>
        <w:t>PyTorch</w:t>
      </w:r>
      <w:proofErr w:type="spellEnd"/>
      <w:r>
        <w:rPr>
          <w:color w:val="344054"/>
          <w:lang w:eastAsia="zh-CN"/>
        </w:rPr>
        <w:t xml:space="preserve"> </w:t>
      </w:r>
      <w:r>
        <w:rPr>
          <w:color w:val="344054"/>
          <w:lang w:eastAsia="zh-CN"/>
        </w:rPr>
        <w:t>的</w:t>
      </w:r>
      <w:r>
        <w:rPr>
          <w:color w:val="344054"/>
          <w:lang w:eastAsia="zh-CN"/>
        </w:rPr>
        <w:t xml:space="preserve"> cuda:0</w:t>
      </w:r>
      <w:r>
        <w:rPr>
          <w:color w:val="344054"/>
          <w:lang w:eastAsia="zh-CN"/>
        </w:rPr>
        <w:t>。</w:t>
      </w:r>
    </w:p>
    <w:p w14:paraId="40D6A42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  <w:lang w:eastAsia="zh-CN"/>
        </w:rPr>
        <w:t xml:space="preserve">        # 5. </w:t>
      </w:r>
      <w:r>
        <w:rPr>
          <w:color w:val="344054"/>
          <w:lang w:eastAsia="zh-CN"/>
        </w:rPr>
        <w:t>预处理、标签表等固定资源也可以在这里加载。</w:t>
      </w:r>
    </w:p>
    <w:p w14:paraId="05632C6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  <w:lang w:eastAsia="zh-CN"/>
        </w:rPr>
        <w:t xml:space="preserve">        </w:t>
      </w:r>
      <w:proofErr w:type="spellStart"/>
      <w:proofErr w:type="gramStart"/>
      <w:r>
        <w:rPr>
          <w:color w:val="344054"/>
        </w:rPr>
        <w:t>self.model</w:t>
      </w:r>
      <w:proofErr w:type="spellEnd"/>
      <w:proofErr w:type="gramEnd"/>
      <w:r>
        <w:rPr>
          <w:color w:val="344054"/>
        </w:rPr>
        <w:t xml:space="preserve"> = </w:t>
      </w:r>
      <w:proofErr w:type="spellStart"/>
      <w:r>
        <w:rPr>
          <w:color w:val="344054"/>
        </w:rPr>
        <w:t>load_your_</w:t>
      </w:r>
      <w:proofErr w:type="gramStart"/>
      <w:r>
        <w:rPr>
          <w:color w:val="344054"/>
        </w:rPr>
        <w:t>model</w:t>
      </w:r>
      <w:proofErr w:type="spellEnd"/>
      <w:r>
        <w:rPr>
          <w:color w:val="344054"/>
        </w:rPr>
        <w:t>(</w:t>
      </w:r>
      <w:proofErr w:type="gramEnd"/>
      <w:r>
        <w:rPr>
          <w:color w:val="344054"/>
        </w:rPr>
        <w:t>MODEL_DIR / "</w:t>
      </w:r>
      <w:r>
        <w:rPr>
          <w:color w:val="344054"/>
        </w:rPr>
        <w:t>你的模型文件</w:t>
      </w:r>
      <w:r>
        <w:rPr>
          <w:color w:val="344054"/>
        </w:rPr>
        <w:t>")</w:t>
      </w:r>
    </w:p>
    <w:p w14:paraId="48AC326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11168D5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def predict(self, image):</w:t>
      </w:r>
    </w:p>
    <w:p w14:paraId="2938CFA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image </w:t>
      </w:r>
      <w:r>
        <w:rPr>
          <w:color w:val="344054"/>
        </w:rPr>
        <w:t>是一张已经读取到内存的</w:t>
      </w:r>
      <w:r>
        <w:rPr>
          <w:color w:val="344054"/>
        </w:rPr>
        <w:t xml:space="preserve"> PIL RGB </w:t>
      </w:r>
      <w:r>
        <w:rPr>
          <w:color w:val="344054"/>
        </w:rPr>
        <w:t>图片。</w:t>
      </w:r>
    </w:p>
    <w:p w14:paraId="0382B7A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</w:t>
      </w:r>
      <w:r>
        <w:rPr>
          <w:color w:val="344054"/>
        </w:rPr>
        <w:t>在这里完成：预处理</w:t>
      </w:r>
      <w:r>
        <w:rPr>
          <w:color w:val="344054"/>
        </w:rPr>
        <w:t xml:space="preserve"> -&gt; GPU </w:t>
      </w:r>
      <w:r>
        <w:rPr>
          <w:color w:val="344054"/>
        </w:rPr>
        <w:t>推理</w:t>
      </w:r>
      <w:r>
        <w:rPr>
          <w:color w:val="344054"/>
        </w:rPr>
        <w:t xml:space="preserve"> -&gt; </w:t>
      </w:r>
      <w:r>
        <w:rPr>
          <w:color w:val="344054"/>
        </w:rPr>
        <w:t>后处理。</w:t>
      </w:r>
    </w:p>
    <w:p w14:paraId="48CC127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</w:t>
      </w:r>
      <w:r>
        <w:rPr>
          <w:color w:val="344054"/>
        </w:rPr>
        <w:t>返回下面格式的列表；没有检测目标时返回</w:t>
      </w:r>
      <w:r>
        <w:rPr>
          <w:color w:val="344054"/>
        </w:rPr>
        <w:t xml:space="preserve"> []</w:t>
      </w:r>
      <w:r>
        <w:rPr>
          <w:color w:val="344054"/>
        </w:rPr>
        <w:t>。</w:t>
      </w:r>
    </w:p>
    <w:p w14:paraId="57ECB9FD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objects = run_your_gpu_inference(self.model, image)</w:t>
      </w:r>
    </w:p>
    <w:p w14:paraId="2FA8148D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return objects</w:t>
      </w:r>
    </w:p>
    <w:p w14:paraId="5E291F7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6AA8110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4CA3529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def main():</w:t>
      </w:r>
    </w:p>
    <w:p w14:paraId="30A3C159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parser = argparse.ArgumentParser()</w:t>
      </w:r>
    </w:p>
    <w:p w14:paraId="153D350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parser.add_argument("--input", required=True)</w:t>
      </w:r>
    </w:p>
    <w:p w14:paraId="6828CC4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parser.add_argument("--output", required=True)</w:t>
      </w:r>
    </w:p>
    <w:p w14:paraId="00326FA2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args = parser.parse_args()</w:t>
      </w:r>
    </w:p>
    <w:p w14:paraId="29F13C2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269E1EC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detector = Detector()</w:t>
      </w:r>
    </w:p>
    <w:p w14:paraId="1B109D4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output_dir = Path(args.output)</w:t>
      </w:r>
    </w:p>
    <w:p w14:paraId="676D86F9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output_dir.mkdir(parents=True, exist_ok=True)</w:t>
      </w:r>
    </w:p>
    <w:p w14:paraId="6FDFFFC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7F64891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</w:rPr>
        <w:t xml:space="preserve">    </w:t>
      </w:r>
      <w:r>
        <w:rPr>
          <w:color w:val="344054"/>
          <w:lang w:eastAsia="zh-CN"/>
        </w:rPr>
        <w:t xml:space="preserve"># </w:t>
      </w:r>
      <w:r>
        <w:rPr>
          <w:color w:val="344054"/>
          <w:lang w:eastAsia="zh-CN"/>
        </w:rPr>
        <w:t>只读取</w:t>
      </w:r>
      <w:r>
        <w:rPr>
          <w:color w:val="344054"/>
          <w:lang w:eastAsia="zh-CN"/>
        </w:rPr>
        <w:t xml:space="preserve"> /input </w:t>
      </w:r>
      <w:r>
        <w:rPr>
          <w:color w:val="344054"/>
          <w:lang w:eastAsia="zh-CN"/>
        </w:rPr>
        <w:t>第一层的图片，不递归读取子目录。</w:t>
      </w:r>
    </w:p>
    <w:p w14:paraId="4EED790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  <w:lang w:eastAsia="zh-CN"/>
        </w:rPr>
        <w:t xml:space="preserve">    </w:t>
      </w:r>
      <w:r>
        <w:rPr>
          <w:color w:val="344054"/>
        </w:rPr>
        <w:t xml:space="preserve">paths = </w:t>
      </w:r>
      <w:proofErr w:type="gramStart"/>
      <w:r>
        <w:rPr>
          <w:color w:val="344054"/>
        </w:rPr>
        <w:t>sorted(</w:t>
      </w:r>
      <w:proofErr w:type="gramEnd"/>
      <w:r>
        <w:rPr>
          <w:color w:val="344054"/>
        </w:rPr>
        <w:t>[</w:t>
      </w:r>
    </w:p>
    <w:p w14:paraId="0747CFE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p for p in Path(args.input).iterdir()</w:t>
      </w:r>
    </w:p>
    <w:p w14:paraId="68FF1DF7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if p.is_file() and p.suffix.lower() in IMAGE_EXTS</w:t>
      </w:r>
    </w:p>
    <w:p w14:paraId="1E2D7927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</w:rPr>
        <w:t xml:space="preserve">    </w:t>
      </w:r>
      <w:r>
        <w:rPr>
          <w:color w:val="344054"/>
          <w:lang w:eastAsia="zh-CN"/>
        </w:rPr>
        <w:t>])</w:t>
      </w:r>
    </w:p>
    <w:p w14:paraId="518DA0A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  <w:lang w:eastAsia="zh-CN"/>
        </w:rPr>
        <w:t xml:space="preserve"> </w:t>
      </w:r>
    </w:p>
    <w:p w14:paraId="4158746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  <w:lang w:eastAsia="zh-CN"/>
        </w:rPr>
        <w:t xml:space="preserve">    # </w:t>
      </w:r>
      <w:r>
        <w:rPr>
          <w:color w:val="344054"/>
          <w:lang w:eastAsia="zh-CN"/>
        </w:rPr>
        <w:t>先读入内存，避免推理过程中持续读取输入文件。</w:t>
      </w:r>
    </w:p>
    <w:p w14:paraId="7975FEB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  <w:lang w:eastAsia="zh-CN"/>
        </w:rPr>
        <w:t xml:space="preserve">    </w:t>
      </w:r>
      <w:r>
        <w:rPr>
          <w:color w:val="344054"/>
        </w:rPr>
        <w:t>images = []</w:t>
      </w:r>
    </w:p>
    <w:p w14:paraId="3EBA6D6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for path in paths:</w:t>
      </w:r>
    </w:p>
    <w:p w14:paraId="1103F30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lastRenderedPageBreak/>
        <w:t xml:space="preserve">        with Image.open(path) as image:</w:t>
      </w:r>
    </w:p>
    <w:p w14:paraId="5F8FB2A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images.append((path, image.convert("RGB").copy()))</w:t>
      </w:r>
    </w:p>
    <w:p w14:paraId="26C6943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2B30644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final_results = []</w:t>
      </w:r>
    </w:p>
    <w:p w14:paraId="7A85073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for path, image in images:</w:t>
      </w:r>
    </w:p>
    <w:p w14:paraId="5C736F2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objects = detector.predict(image)</w:t>
      </w:r>
    </w:p>
    <w:p w14:paraId="537BE37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# </w:t>
      </w:r>
      <w:r>
        <w:rPr>
          <w:color w:val="344054"/>
        </w:rPr>
        <w:t>必须紧接本张图片推理结束后记录</w:t>
      </w:r>
      <w:r>
        <w:rPr>
          <w:color w:val="344054"/>
        </w:rPr>
        <w:t xml:space="preserve"> Unix </w:t>
      </w:r>
      <w:r>
        <w:rPr>
          <w:color w:val="344054"/>
        </w:rPr>
        <w:t>毫秒时间戳。</w:t>
      </w:r>
    </w:p>
    <w:p w14:paraId="52D1295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run_end_timestamp = time.time_ns() // 1_000_000</w:t>
      </w:r>
    </w:p>
    <w:p w14:paraId="3D2BA66D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final_results.append({</w:t>
      </w:r>
    </w:p>
    <w:p w14:paraId="4E9C89CD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"image_id": path.stem,</w:t>
      </w:r>
    </w:p>
    <w:p w14:paraId="665F4E0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"file_name": path.name,</w:t>
      </w:r>
    </w:p>
    <w:p w14:paraId="7140F9C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"width": image.width,</w:t>
      </w:r>
    </w:p>
    <w:p w14:paraId="64BAE03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"height": image.height,</w:t>
      </w:r>
    </w:p>
    <w:p w14:paraId="7039971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"run_end_timestamp": run_end_timestamp,</w:t>
      </w:r>
    </w:p>
    <w:p w14:paraId="6C66552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"objects": objects</w:t>
      </w:r>
    </w:p>
    <w:p w14:paraId="2CDC8B9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})</w:t>
      </w:r>
    </w:p>
    <w:p w14:paraId="23E2CC2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4EBFFBB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with open(output_dir / "result.json", "w", encoding="utf-8") as f:</w:t>
      </w:r>
    </w:p>
    <w:p w14:paraId="36298B9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json.dump({"status": "success", "images": final_results},</w:t>
      </w:r>
    </w:p>
    <w:p w14:paraId="72DD7C2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        f, ensure_ascii=False, indent=2)</w:t>
      </w:r>
    </w:p>
    <w:p w14:paraId="35F0722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64592759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4B477CF7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if __name__ == "__main__":</w:t>
      </w:r>
    </w:p>
    <w:p w14:paraId="1091DE5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main()</w:t>
      </w:r>
    </w:p>
    <w:p w14:paraId="470B2B1C" w14:textId="77777777" w:rsidR="000F6664" w:rsidRDefault="000F6664">
      <w:pPr>
        <w:pStyle w:val="SmallNote"/>
      </w:pPr>
    </w:p>
    <w:p w14:paraId="1281AEE9" w14:textId="77777777" w:rsidR="000F6664" w:rsidRDefault="00000000">
      <w:r>
        <w:t>项目模板中的</w:t>
      </w:r>
      <w:r>
        <w:t xml:space="preserve"> main.py </w:t>
      </w:r>
      <w:r>
        <w:t>还包含启动时的</w:t>
      </w:r>
      <w:r>
        <w:t xml:space="preserve"> GPU </w:t>
      </w:r>
      <w:r>
        <w:t>检查。基于模板修改时，请保留</w:t>
      </w:r>
      <w:r>
        <w:t xml:space="preserve"> check_gpu() </w:t>
      </w:r>
      <w:r>
        <w:t>函数和</w:t>
      </w:r>
      <w:r>
        <w:t xml:space="preserve"> main() </w:t>
      </w:r>
      <w:r>
        <w:t>中的</w:t>
      </w:r>
      <w:r>
        <w:t xml:space="preserve"> check_gpu() </w:t>
      </w:r>
      <w:r>
        <w:t>调用；如果按自己的框架重写，也必须在启动时确认</w:t>
      </w:r>
      <w:r>
        <w:t xml:space="preserve"> GPU </w:t>
      </w:r>
      <w:r>
        <w:t>可用，并让实际推理使用</w:t>
      </w:r>
      <w:r>
        <w:t xml:space="preserve"> GPU</w:t>
      </w:r>
      <w:r>
        <w:t>。</w:t>
      </w:r>
    </w:p>
    <w:p w14:paraId="141FDD0A" w14:textId="77777777" w:rsidR="000F6664" w:rsidRDefault="00000000">
      <w:pPr>
        <w:rPr>
          <w:lang w:eastAsia="zh-CN"/>
        </w:rPr>
      </w:pPr>
      <w:r>
        <w:rPr>
          <w:lang w:eastAsia="zh-CN"/>
        </w:rPr>
        <w:t>如果已有多个代码文件，不要全部塞进</w:t>
      </w:r>
      <w:r>
        <w:rPr>
          <w:lang w:eastAsia="zh-CN"/>
        </w:rPr>
        <w:t xml:space="preserve"> main.py</w:t>
      </w:r>
      <w:r>
        <w:rPr>
          <w:lang w:eastAsia="zh-CN"/>
        </w:rPr>
        <w:t>。将它们放到</w:t>
      </w:r>
      <w:r>
        <w:rPr>
          <w:lang w:eastAsia="zh-CN"/>
        </w:rPr>
        <w:t xml:space="preserve"> app/</w:t>
      </w:r>
      <w:r>
        <w:rPr>
          <w:lang w:eastAsia="zh-CN"/>
        </w:rPr>
        <w:t>，例如</w:t>
      </w:r>
      <w:r>
        <w:rPr>
          <w:lang w:eastAsia="zh-CN"/>
        </w:rPr>
        <w:t xml:space="preserve"> app/detector.py</w:t>
      </w:r>
      <w:r>
        <w:rPr>
          <w:lang w:eastAsia="zh-CN"/>
        </w:rPr>
        <w:t>、</w:t>
      </w:r>
      <w:r>
        <w:rPr>
          <w:lang w:eastAsia="zh-CN"/>
        </w:rPr>
        <w:t>app/preprocess.py</w:t>
      </w:r>
      <w:r>
        <w:rPr>
          <w:lang w:eastAsia="zh-CN"/>
        </w:rPr>
        <w:t>、</w:t>
      </w:r>
      <w:r>
        <w:rPr>
          <w:lang w:eastAsia="zh-CN"/>
        </w:rPr>
        <w:t xml:space="preserve">app/postprocess.py </w:t>
      </w:r>
      <w:r>
        <w:rPr>
          <w:lang w:eastAsia="zh-CN"/>
        </w:rPr>
        <w:t>或</w:t>
      </w:r>
      <w:r>
        <w:rPr>
          <w:lang w:eastAsia="zh-CN"/>
        </w:rPr>
        <w:t xml:space="preserve"> app/utils/</w:t>
      </w:r>
      <w:r>
        <w:rPr>
          <w:lang w:eastAsia="zh-CN"/>
        </w:rPr>
        <w:t>，然后在</w:t>
      </w:r>
      <w:r>
        <w:rPr>
          <w:lang w:eastAsia="zh-CN"/>
        </w:rPr>
        <w:t xml:space="preserve"> main.py </w:t>
      </w:r>
      <w:r>
        <w:rPr>
          <w:lang w:eastAsia="zh-CN"/>
        </w:rPr>
        <w:t>中导入。</w:t>
      </w:r>
      <w:proofErr w:type="spellStart"/>
      <w:r>
        <w:rPr>
          <w:lang w:eastAsia="zh-CN"/>
        </w:rPr>
        <w:t>Dockerfile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会复制整个</w:t>
      </w:r>
      <w:r>
        <w:rPr>
          <w:lang w:eastAsia="zh-CN"/>
        </w:rPr>
        <w:t xml:space="preserve"> app/</w:t>
      </w:r>
      <w:r>
        <w:rPr>
          <w:lang w:eastAsia="zh-CN"/>
        </w:rPr>
        <w:t>目录，因此这些文件会随镜像一起封装。</w:t>
      </w:r>
    </w:p>
    <w:p w14:paraId="256F8B8C" w14:textId="77777777" w:rsidR="000F6664" w:rsidRDefault="00000000">
      <w:proofErr w:type="gramStart"/>
      <w:r>
        <w:t>Detector._</w:t>
      </w:r>
      <w:proofErr w:type="gramEnd"/>
      <w:r>
        <w:t>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) </w:t>
      </w:r>
      <w:proofErr w:type="spellStart"/>
      <w:r>
        <w:t>只执行一次，适合加载模型；</w:t>
      </w:r>
      <w:r>
        <w:t>predict</w:t>
      </w:r>
      <w:proofErr w:type="spellEnd"/>
      <w:r>
        <w:t xml:space="preserve">(image) </w:t>
      </w:r>
      <w:proofErr w:type="spellStart"/>
      <w:r>
        <w:t>对每张图片调用一次。</w:t>
      </w:r>
      <w:proofErr w:type="gramStart"/>
      <w:r>
        <w:t>predict</w:t>
      </w:r>
      <w:proofErr w:type="spellEnd"/>
      <w:r>
        <w:t>(</w:t>
      </w:r>
      <w:proofErr w:type="gramEnd"/>
      <w:r>
        <w:t xml:space="preserve">) </w:t>
      </w:r>
      <w:r>
        <w:t>返回的每个目标必须包含：</w:t>
      </w:r>
    </w:p>
    <w:tbl>
      <w:tblPr>
        <w:tblW w:w="9360" w:type="dxa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6360"/>
      </w:tblGrid>
      <w:tr w:rsidR="000F6664" w14:paraId="6CCD11EA" w14:textId="77777777">
        <w:trPr>
          <w:tblHeader/>
        </w:trPr>
        <w:tc>
          <w:tcPr>
            <w:tcW w:w="3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93534" w14:textId="77777777" w:rsidR="000F6664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字段</w:t>
            </w:r>
          </w:p>
        </w:tc>
        <w:tc>
          <w:tcPr>
            <w:tcW w:w="63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AE055" w14:textId="77777777" w:rsidR="000F6664" w:rsidRDefault="00000000">
            <w:pPr>
              <w:spacing w:after="0"/>
            </w:pPr>
            <w:r>
              <w:rPr>
                <w:b/>
                <w:color w:val="0B2545"/>
                <w:sz w:val="19"/>
              </w:rPr>
              <w:t>格式</w:t>
            </w:r>
          </w:p>
        </w:tc>
      </w:tr>
      <w:tr w:rsidR="000F6664" w14:paraId="3DCE66AB" w14:textId="77777777">
        <w:tc>
          <w:tcPr>
            <w:tcW w:w="3000" w:type="dxa"/>
          </w:tcPr>
          <w:p w14:paraId="12353393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category_id</w:t>
            </w:r>
          </w:p>
        </w:tc>
        <w:tc>
          <w:tcPr>
            <w:tcW w:w="6360" w:type="dxa"/>
          </w:tcPr>
          <w:p w14:paraId="1E0841BB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整数</w:t>
            </w:r>
          </w:p>
        </w:tc>
      </w:tr>
      <w:tr w:rsidR="000F6664" w14:paraId="2EF1EFA7" w14:textId="77777777">
        <w:tc>
          <w:tcPr>
            <w:tcW w:w="3000" w:type="dxa"/>
          </w:tcPr>
          <w:p w14:paraId="32458FC1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category_name</w:t>
            </w:r>
          </w:p>
        </w:tc>
        <w:tc>
          <w:tcPr>
            <w:tcW w:w="6360" w:type="dxa"/>
          </w:tcPr>
          <w:p w14:paraId="31A8AC97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字符串</w:t>
            </w:r>
          </w:p>
        </w:tc>
      </w:tr>
      <w:tr w:rsidR="000F6664" w14:paraId="4052AA04" w14:textId="77777777">
        <w:tc>
          <w:tcPr>
            <w:tcW w:w="3000" w:type="dxa"/>
          </w:tcPr>
          <w:p w14:paraId="1283A87F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score</w:t>
            </w:r>
          </w:p>
        </w:tc>
        <w:tc>
          <w:tcPr>
            <w:tcW w:w="6360" w:type="dxa"/>
          </w:tcPr>
          <w:p w14:paraId="5FE3C6E8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 xml:space="preserve">0 </w:t>
            </w:r>
            <w:r>
              <w:rPr>
                <w:color w:val="344054"/>
                <w:sz w:val="19"/>
              </w:rPr>
              <w:t>到</w:t>
            </w:r>
            <w:r>
              <w:rPr>
                <w:color w:val="344054"/>
                <w:sz w:val="19"/>
              </w:rPr>
              <w:t xml:space="preserve"> 1 </w:t>
            </w:r>
            <w:r>
              <w:rPr>
                <w:color w:val="344054"/>
                <w:sz w:val="19"/>
              </w:rPr>
              <w:t>的数字</w:t>
            </w:r>
          </w:p>
        </w:tc>
      </w:tr>
      <w:tr w:rsidR="000F6664" w14:paraId="2AC0311C" w14:textId="77777777">
        <w:tc>
          <w:tcPr>
            <w:tcW w:w="3000" w:type="dxa"/>
          </w:tcPr>
          <w:p w14:paraId="3E513F55" w14:textId="77777777" w:rsidR="000F6664" w:rsidRDefault="00000000">
            <w:pPr>
              <w:spacing w:after="0"/>
            </w:pPr>
            <w:r>
              <w:rPr>
                <w:color w:val="344054"/>
                <w:sz w:val="19"/>
              </w:rPr>
              <w:t>bbox</w:t>
            </w:r>
          </w:p>
        </w:tc>
        <w:tc>
          <w:tcPr>
            <w:tcW w:w="6360" w:type="dxa"/>
          </w:tcPr>
          <w:p w14:paraId="4DF77E96" w14:textId="77777777" w:rsidR="000F6664" w:rsidRDefault="00000000">
            <w:pPr>
              <w:spacing w:after="0"/>
              <w:rPr>
                <w:lang w:eastAsia="zh-CN"/>
              </w:rPr>
            </w:pPr>
            <w:r>
              <w:rPr>
                <w:color w:val="344054"/>
                <w:sz w:val="19"/>
                <w:lang w:eastAsia="zh-CN"/>
              </w:rPr>
              <w:t>[x1, y1, x2, y2]</w:t>
            </w:r>
            <w:r>
              <w:rPr>
                <w:color w:val="344054"/>
                <w:sz w:val="19"/>
                <w:lang w:eastAsia="zh-CN"/>
              </w:rPr>
              <w:t>，原图像素坐标</w:t>
            </w:r>
          </w:p>
        </w:tc>
      </w:tr>
    </w:tbl>
    <w:p w14:paraId="2A28D93D" w14:textId="77777777" w:rsidR="000F6664" w:rsidRDefault="000F6664">
      <w:pPr>
        <w:pStyle w:val="SmallNote"/>
        <w:rPr>
          <w:lang w:eastAsia="zh-CN"/>
        </w:rPr>
      </w:pPr>
    </w:p>
    <w:p w14:paraId="7C22B95F" w14:textId="77777777" w:rsidR="000F6664" w:rsidRDefault="00000000">
      <w:proofErr w:type="spellStart"/>
      <w:r>
        <w:t>bbox</w:t>
      </w:r>
      <w:proofErr w:type="spellEnd"/>
      <w:r>
        <w:t xml:space="preserve"> </w:t>
      </w:r>
      <w:proofErr w:type="spellStart"/>
      <w:r>
        <w:t>必须是原图像素坐标</w:t>
      </w:r>
      <w:proofErr w:type="spellEnd"/>
      <w:r>
        <w:t xml:space="preserve"> [x1, y1, x2, y</w:t>
      </w:r>
      <w:proofErr w:type="gramStart"/>
      <w:r>
        <w:t>2]</w:t>
      </w:r>
      <w:r>
        <w:t>；</w:t>
      </w:r>
      <w:proofErr w:type="gramEnd"/>
      <w:r>
        <w:t xml:space="preserve">run_end_timestamp </w:t>
      </w:r>
      <w:r>
        <w:t>必须是</w:t>
      </w:r>
      <w:r>
        <w:t xml:space="preserve"> Unix </w:t>
      </w:r>
      <w:r>
        <w:t>毫秒时间戳，且放在每张图片的结果中。输入图片格式只支持</w:t>
      </w:r>
      <w:r>
        <w:t xml:space="preserve"> .jpg</w:t>
      </w:r>
      <w:r>
        <w:t>、</w:t>
      </w:r>
      <w:r>
        <w:t>.jpeg</w:t>
      </w:r>
      <w:r>
        <w:t>、</w:t>
      </w:r>
      <w:r>
        <w:t>.png</w:t>
      </w:r>
      <w:r>
        <w:t>、</w:t>
      </w:r>
      <w:r>
        <w:t>.bmp</w:t>
      </w:r>
      <w:r>
        <w:t>。</w:t>
      </w:r>
    </w:p>
    <w:p w14:paraId="5B2E64E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lastRenderedPageBreak/>
        <w:t>{</w:t>
      </w:r>
    </w:p>
    <w:p w14:paraId="1DE1C14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"status": "success",</w:t>
      </w:r>
    </w:p>
    <w:p w14:paraId="78C0354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"images": [</w:t>
      </w:r>
    </w:p>
    <w:p w14:paraId="00C7D98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{</w:t>
      </w:r>
    </w:p>
    <w:p w14:paraId="0DEFEA1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"image_id": "000001",</w:t>
      </w:r>
    </w:p>
    <w:p w14:paraId="47F3CE4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"file_name": "000001.jpg",</w:t>
      </w:r>
    </w:p>
    <w:p w14:paraId="6F3DEE1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"width": 1920,</w:t>
      </w:r>
    </w:p>
    <w:p w14:paraId="35E404F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"height": 1080,</w:t>
      </w:r>
    </w:p>
    <w:p w14:paraId="079EF6C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"run_end_timestamp": 1723968000123,</w:t>
      </w:r>
    </w:p>
    <w:p w14:paraId="786D3C7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"objects": [</w:t>
      </w:r>
    </w:p>
    <w:p w14:paraId="11B50F07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{</w:t>
      </w:r>
    </w:p>
    <w:p w14:paraId="6A0E2DC6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"category_id": 1,</w:t>
      </w:r>
    </w:p>
    <w:p w14:paraId="3CFEE18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"category_name": "person",</w:t>
      </w:r>
    </w:p>
    <w:p w14:paraId="191F587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"score": 0.9321,</w:t>
      </w:r>
    </w:p>
    <w:p w14:paraId="6291348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  "bbox": [100.5, 200.0, 500.0, 700.0]</w:t>
      </w:r>
    </w:p>
    <w:p w14:paraId="779814F2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  }</w:t>
      </w:r>
    </w:p>
    <w:p w14:paraId="2068912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  ]</w:t>
      </w:r>
    </w:p>
    <w:p w14:paraId="669688EB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  }</w:t>
      </w:r>
    </w:p>
    <w:p w14:paraId="380F9F33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]</w:t>
      </w:r>
    </w:p>
    <w:p w14:paraId="4A5B3CB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}</w:t>
      </w:r>
    </w:p>
    <w:p w14:paraId="29354CD7" w14:textId="77777777" w:rsidR="000F6664" w:rsidRDefault="000F6664">
      <w:pPr>
        <w:pStyle w:val="SmallNote"/>
      </w:pPr>
    </w:p>
    <w:p w14:paraId="7CD1A074" w14:textId="77777777" w:rsidR="000F6664" w:rsidRDefault="00000000">
      <w:pPr>
        <w:pStyle w:val="1"/>
      </w:pPr>
      <w:r>
        <w:t>四、构建镜像</w:t>
      </w:r>
    </w:p>
    <w:p w14:paraId="110585DE" w14:textId="77777777" w:rsidR="000F6664" w:rsidRDefault="00000000">
      <w:r>
        <w:t>确认模型、</w:t>
      </w:r>
      <w:r>
        <w:t xml:space="preserve">app/ </w:t>
      </w:r>
      <w:r>
        <w:t>下的全部代码和自动生成的</w:t>
      </w:r>
      <w:r>
        <w:t xml:space="preserve"> environment.yml </w:t>
      </w:r>
      <w:r>
        <w:t>都已放好后，在</w:t>
      </w:r>
      <w:r>
        <w:t xml:space="preserve"> Linux x86_64/WSL </w:t>
      </w:r>
      <w:r>
        <w:t>的</w:t>
      </w:r>
      <w:r>
        <w:t xml:space="preserve"> Bash </w:t>
      </w:r>
      <w:r>
        <w:t>中执行：</w:t>
      </w:r>
    </w:p>
    <w:p w14:paraId="1BED55B7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cd /mnt/e/sqy/tzb/detector-docker-delivery</w:t>
      </w:r>
    </w:p>
    <w:p w14:paraId="7AFE0C9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</w:t>
      </w:r>
    </w:p>
    <w:p w14:paraId="7F3514A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docker build \</w:t>
      </w:r>
    </w:p>
    <w:p w14:paraId="32654B5E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--platform linux/amd64 \</w:t>
      </w:r>
    </w:p>
    <w:p w14:paraId="730917C2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-t detector-team001:1.0 .</w:t>
      </w:r>
    </w:p>
    <w:p w14:paraId="3EE159AC" w14:textId="77777777" w:rsidR="000F6664" w:rsidRDefault="000F6664">
      <w:pPr>
        <w:pStyle w:val="SmallNote"/>
      </w:pPr>
    </w:p>
    <w:p w14:paraId="663A0069" w14:textId="77777777" w:rsidR="000F6664" w:rsidRDefault="00000000">
      <w:r>
        <w:t>注意：</w:t>
      </w:r>
      <w:r>
        <w:t xml:space="preserve">Bash </w:t>
      </w:r>
      <w:r>
        <w:t>换行使用一个反斜杠</w:t>
      </w:r>
      <w:r>
        <w:t xml:space="preserve"> \ </w:t>
      </w:r>
      <w:r>
        <w:t>。也可以把</w:t>
      </w:r>
      <w:r>
        <w:t xml:space="preserve"> docker build </w:t>
      </w:r>
      <w:r>
        <w:t>命令写成一行。</w:t>
      </w:r>
    </w:p>
    <w:p w14:paraId="5A2EAFA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docker image inspect detector-team001:1.0 \</w:t>
      </w:r>
    </w:p>
    <w:p w14:paraId="4C16A9D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--format '{{.Architecture}}|{{.Os}}' </w:t>
      </w:r>
    </w:p>
    <w:p w14:paraId="1C7F3C3C" w14:textId="77777777" w:rsidR="000F6664" w:rsidRDefault="000F6664">
      <w:pPr>
        <w:pStyle w:val="SmallNote"/>
      </w:pPr>
    </w:p>
    <w:p w14:paraId="58367F12" w14:textId="77777777" w:rsidR="000F6664" w:rsidRDefault="00000000">
      <w:r>
        <w:t>看到</w:t>
      </w:r>
      <w:r>
        <w:t xml:space="preserve"> amd64|linux </w:t>
      </w:r>
      <w:r>
        <w:t>才符合目标平台。构建成功后，</w:t>
      </w:r>
      <w:r>
        <w:t>Python</w:t>
      </w:r>
      <w:r>
        <w:t>、</w:t>
      </w:r>
      <w:r>
        <w:t xml:space="preserve">Conda/Pip </w:t>
      </w:r>
      <w:r>
        <w:t>依赖、代码和模型已经在镜像中。</w:t>
      </w:r>
    </w:p>
    <w:p w14:paraId="3DB5B500" w14:textId="77777777" w:rsidR="000F6664" w:rsidRDefault="00000000">
      <w:pPr>
        <w:pStyle w:val="1"/>
      </w:pPr>
      <w:r>
        <w:t>五、本地运行验证</w:t>
      </w:r>
    </w:p>
    <w:p w14:paraId="7EED843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mkdir -p test-input test-output</w:t>
      </w:r>
    </w:p>
    <w:p w14:paraId="78F5E2D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cp </w:t>
      </w:r>
      <w:r>
        <w:rPr>
          <w:color w:val="344054"/>
        </w:rPr>
        <w:t>你的测试图片</w:t>
      </w:r>
      <w:r>
        <w:rPr>
          <w:color w:val="344054"/>
        </w:rPr>
        <w:t>.jpg test-input/</w:t>
      </w:r>
    </w:p>
    <w:p w14:paraId="0C0BEFB5" w14:textId="77777777" w:rsidR="000F6664" w:rsidRDefault="000F6664">
      <w:pPr>
        <w:pStyle w:val="SmallNote"/>
      </w:pPr>
    </w:p>
    <w:p w14:paraId="40F79CA4" w14:textId="77777777" w:rsidR="000F6664" w:rsidRDefault="00000000">
      <w:r>
        <w:t>把至少一张真实测试图片复制到</w:t>
      </w:r>
      <w:r>
        <w:t xml:space="preserve"> test-input/</w:t>
      </w:r>
      <w:r>
        <w:t>。测试图片应使用赛事允许的</w:t>
      </w:r>
      <w:r>
        <w:t xml:space="preserve"> jpg</w:t>
      </w:r>
      <w:r>
        <w:t>、</w:t>
      </w:r>
      <w:r>
        <w:t>jpeg</w:t>
      </w:r>
      <w:r>
        <w:t>、</w:t>
      </w:r>
      <w:r>
        <w:t xml:space="preserve">png </w:t>
      </w:r>
      <w:r>
        <w:t>或</w:t>
      </w:r>
      <w:r>
        <w:t xml:space="preserve"> bmp </w:t>
      </w:r>
      <w:r>
        <w:t>格式。</w:t>
      </w:r>
    </w:p>
    <w:p w14:paraId="764107A8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docker run --rm \</w:t>
      </w:r>
    </w:p>
    <w:p w14:paraId="37CFAE32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--gpus '"device=0"' \</w:t>
      </w:r>
    </w:p>
    <w:p w14:paraId="355A78E0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--network none \</w:t>
      </w:r>
    </w:p>
    <w:p w14:paraId="6ADBF281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-v "$PWD/test-input:/input:ro" \</w:t>
      </w:r>
    </w:p>
    <w:p w14:paraId="12F3237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-v "$PWD/test-output:/output" \</w:t>
      </w:r>
    </w:p>
    <w:p w14:paraId="14A5708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detector-team001:1.0 \</w:t>
      </w:r>
    </w:p>
    <w:p w14:paraId="29DA465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--input /input \</w:t>
      </w:r>
    </w:p>
    <w:p w14:paraId="35C8DE35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 xml:space="preserve">  --output /output</w:t>
      </w:r>
    </w:p>
    <w:p w14:paraId="76015AFC" w14:textId="77777777" w:rsidR="000F6664" w:rsidRDefault="000F6664">
      <w:pPr>
        <w:pStyle w:val="SmallNote"/>
      </w:pPr>
    </w:p>
    <w:p w14:paraId="2D0C7D8B" w14:textId="77777777" w:rsidR="000F6664" w:rsidRDefault="00000000">
      <w:r>
        <w:t>查看结果：</w:t>
      </w:r>
    </w:p>
    <w:p w14:paraId="53390B0C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cat test-output/result.json</w:t>
      </w:r>
    </w:p>
    <w:p w14:paraId="4E69A51F" w14:textId="77777777" w:rsidR="000F6664" w:rsidRDefault="000F6664">
      <w:pPr>
        <w:pStyle w:val="SmallNote"/>
      </w:pPr>
    </w:p>
    <w:p w14:paraId="45F08754" w14:textId="77777777" w:rsidR="000F6664" w:rsidRDefault="00000000">
      <w:r>
        <w:t>必须生成</w:t>
      </w:r>
      <w:r>
        <w:t xml:space="preserve"> test-output/result.json</w:t>
      </w:r>
      <w:r>
        <w:t>，且检测结果应来自本队伍真实模型。重点检查</w:t>
      </w:r>
      <w:r>
        <w:t xml:space="preserve"> status</w:t>
      </w:r>
      <w:r>
        <w:t>、每张图片的</w:t>
      </w:r>
      <w:r>
        <w:t xml:space="preserve"> file_name/width/height/run_end_timestamp</w:t>
      </w:r>
      <w:r>
        <w:t>，以及</w:t>
      </w:r>
      <w:r>
        <w:t xml:space="preserve"> objects </w:t>
      </w:r>
      <w:r>
        <w:t>中的类别、置信度和原图坐标框。</w:t>
      </w:r>
    </w:p>
    <w:p w14:paraId="37847F07" w14:textId="77777777" w:rsidR="000F6664" w:rsidRDefault="00000000">
      <w:r>
        <w:t>如果算法支持多卡，把</w:t>
      </w:r>
      <w:r>
        <w:t xml:space="preserve"> --gpus </w:t>
      </w:r>
      <w:r>
        <w:t>改为例如：</w:t>
      </w:r>
    </w:p>
    <w:p w14:paraId="7109FD64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</w:pPr>
      <w:r>
        <w:rPr>
          <w:color w:val="344054"/>
        </w:rPr>
        <w:t>--gpus '"device=0,1"'</w:t>
      </w:r>
    </w:p>
    <w:p w14:paraId="274ADAF8" w14:textId="77777777" w:rsidR="000F6664" w:rsidRDefault="000F6664">
      <w:pPr>
        <w:pStyle w:val="SmallNote"/>
      </w:pPr>
    </w:p>
    <w:p w14:paraId="7DBF1676" w14:textId="77777777" w:rsidR="000F6664" w:rsidRDefault="00000000">
      <w:pPr>
        <w:pStyle w:val="1"/>
      </w:pPr>
      <w:r>
        <w:t>六、下一步：提交镜像</w:t>
      </w:r>
    </w:p>
    <w:tbl>
      <w:tblPr>
        <w:tblW w:w="9360" w:type="dxa"/>
        <w:tblInd w:w="120" w:type="dxa"/>
        <w:tblBorders>
          <w:top w:val="single" w:sz="6" w:space="0" w:color="B8C4D1"/>
          <w:left w:val="single" w:sz="6" w:space="0" w:color="B8C4D1"/>
          <w:bottom w:val="single" w:sz="6" w:space="0" w:color="B8C4D1"/>
          <w:right w:val="single" w:sz="6" w:space="0" w:color="B8C4D1"/>
          <w:insideH w:val="single" w:sz="6" w:space="0" w:color="B8C4D1"/>
          <w:insideV w:val="single" w:sz="6" w:space="0" w:color="B8C4D1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0F6664" w14:paraId="38929E99" w14:textId="77777777">
        <w:trPr>
          <w:tblHeader/>
        </w:trPr>
        <w:tc>
          <w:tcPr>
            <w:tcW w:w="9360" w:type="dxa"/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D99D1" w14:textId="77777777" w:rsidR="000F6664" w:rsidRDefault="00000000">
            <w:pPr>
              <w:spacing w:after="0"/>
              <w:rPr>
                <w:lang w:eastAsia="zh-CN"/>
              </w:rPr>
            </w:pPr>
            <w:proofErr w:type="gramStart"/>
            <w:r>
              <w:rPr>
                <w:b/>
                <w:color w:val="0B2545"/>
                <w:sz w:val="21"/>
                <w:lang w:eastAsia="zh-CN"/>
              </w:rPr>
              <w:t>封装完成后继续阅读</w:t>
            </w:r>
            <w:r>
              <w:rPr>
                <w:b/>
                <w:color w:val="0B2545"/>
                <w:sz w:val="21"/>
                <w:lang w:eastAsia="zh-CN"/>
              </w:rPr>
              <w:t xml:space="preserve">  </w:t>
            </w:r>
            <w:r>
              <w:rPr>
                <w:color w:val="0B2545"/>
                <w:sz w:val="21"/>
                <w:lang w:eastAsia="zh-CN"/>
              </w:rPr>
              <w:t>确认镜像已经构建成功并完成本地验证后</w:t>
            </w:r>
            <w:proofErr w:type="gramEnd"/>
            <w:r>
              <w:rPr>
                <w:color w:val="0B2545"/>
                <w:sz w:val="21"/>
                <w:lang w:eastAsia="zh-CN"/>
              </w:rPr>
              <w:t>，不要继续修改本说明。请打开下面的《赛事评测管理系统参赛队伍使用手册》，从</w:t>
            </w:r>
            <w:r>
              <w:rPr>
                <w:color w:val="0B2545"/>
                <w:sz w:val="21"/>
                <w:lang w:eastAsia="zh-CN"/>
              </w:rPr>
              <w:t>“</w:t>
            </w:r>
            <w:r>
              <w:rPr>
                <w:color w:val="0B2545"/>
                <w:sz w:val="21"/>
                <w:lang w:eastAsia="zh-CN"/>
              </w:rPr>
              <w:t>使用前准备</w:t>
            </w:r>
            <w:r>
              <w:rPr>
                <w:color w:val="0B2545"/>
                <w:sz w:val="21"/>
                <w:lang w:eastAsia="zh-CN"/>
              </w:rPr>
              <w:t>”</w:t>
            </w:r>
            <w:r>
              <w:rPr>
                <w:color w:val="0B2545"/>
                <w:sz w:val="21"/>
                <w:lang w:eastAsia="zh-CN"/>
              </w:rPr>
              <w:t>开始，完成登录、获取</w:t>
            </w:r>
            <w:r>
              <w:rPr>
                <w:color w:val="0B2545"/>
                <w:sz w:val="21"/>
                <w:lang w:eastAsia="zh-CN"/>
              </w:rPr>
              <w:t xml:space="preserve"> ACR </w:t>
            </w:r>
            <w:r>
              <w:rPr>
                <w:color w:val="0B2545"/>
                <w:sz w:val="21"/>
                <w:lang w:eastAsia="zh-CN"/>
              </w:rPr>
              <w:t>命令、</w:t>
            </w:r>
            <w:r>
              <w:rPr>
                <w:color w:val="0B2545"/>
                <w:sz w:val="21"/>
                <w:lang w:eastAsia="zh-CN"/>
              </w:rPr>
              <w:t>docker login</w:t>
            </w:r>
            <w:r>
              <w:rPr>
                <w:color w:val="0B2545"/>
                <w:sz w:val="21"/>
                <w:lang w:eastAsia="zh-CN"/>
              </w:rPr>
              <w:t>、</w:t>
            </w:r>
            <w:r>
              <w:rPr>
                <w:color w:val="0B2545"/>
                <w:sz w:val="21"/>
                <w:lang w:eastAsia="zh-CN"/>
              </w:rPr>
              <w:t>docker tag</w:t>
            </w:r>
            <w:r>
              <w:rPr>
                <w:color w:val="0B2545"/>
                <w:sz w:val="21"/>
                <w:lang w:eastAsia="zh-CN"/>
              </w:rPr>
              <w:t>、</w:t>
            </w:r>
            <w:r>
              <w:rPr>
                <w:color w:val="0B2545"/>
                <w:sz w:val="21"/>
                <w:lang w:eastAsia="zh-CN"/>
              </w:rPr>
              <w:t xml:space="preserve">docker push </w:t>
            </w:r>
            <w:r>
              <w:rPr>
                <w:color w:val="0B2545"/>
                <w:sz w:val="21"/>
                <w:lang w:eastAsia="zh-CN"/>
              </w:rPr>
              <w:t>和提交评测。</w:t>
            </w:r>
          </w:p>
        </w:tc>
      </w:tr>
    </w:tbl>
    <w:p w14:paraId="6BDB2BD8" w14:textId="77777777" w:rsidR="000F6664" w:rsidRDefault="000F6664">
      <w:pPr>
        <w:pStyle w:val="SmallNote"/>
        <w:rPr>
          <w:lang w:eastAsia="zh-CN"/>
        </w:rPr>
      </w:pPr>
    </w:p>
    <w:p w14:paraId="522DFC9F" w14:textId="77777777" w:rsidR="000F6664" w:rsidRDefault="00000000">
      <w:pPr>
        <w:pStyle w:val="CodeBlock"/>
        <w:pBdr>
          <w:top w:val="single" w:sz="6" w:space="5" w:color="D0D5DD"/>
          <w:left w:val="single" w:sz="6" w:space="5" w:color="D0D5DD"/>
          <w:bottom w:val="single" w:sz="6" w:space="5" w:color="D0D5DD"/>
          <w:right w:val="single" w:sz="6" w:space="5" w:color="D0D5DD"/>
        </w:pBdr>
        <w:shd w:val="clear" w:color="auto" w:fill="F7F8FA"/>
        <w:rPr>
          <w:lang w:eastAsia="zh-CN"/>
        </w:rPr>
      </w:pPr>
      <w:r>
        <w:rPr>
          <w:color w:val="344054"/>
          <w:lang w:eastAsia="zh-CN"/>
        </w:rPr>
        <w:t>E:\sqy\tzb\</w:t>
      </w:r>
      <w:r>
        <w:rPr>
          <w:color w:val="344054"/>
          <w:lang w:eastAsia="zh-CN"/>
        </w:rPr>
        <w:t>外协</w:t>
      </w:r>
      <w:r>
        <w:rPr>
          <w:color w:val="344054"/>
          <w:lang w:eastAsia="zh-CN"/>
        </w:rPr>
        <w:t>\</w:t>
      </w:r>
      <w:r>
        <w:rPr>
          <w:color w:val="344054"/>
          <w:lang w:eastAsia="zh-CN"/>
        </w:rPr>
        <w:t>赛事评测管理系统参赛队伍使用手册</w:t>
      </w:r>
      <w:r>
        <w:rPr>
          <w:color w:val="344054"/>
          <w:lang w:eastAsia="zh-CN"/>
        </w:rPr>
        <w:t>.docx</w:t>
      </w:r>
    </w:p>
    <w:p w14:paraId="4941430B" w14:textId="77777777" w:rsidR="000F6664" w:rsidRDefault="000F6664">
      <w:pPr>
        <w:pStyle w:val="SmallNote"/>
        <w:rPr>
          <w:lang w:eastAsia="zh-CN"/>
        </w:rPr>
      </w:pPr>
    </w:p>
    <w:p w14:paraId="67B5CA52" w14:textId="77777777" w:rsidR="000F6664" w:rsidRDefault="00000000">
      <w:pPr>
        <w:rPr>
          <w:lang w:eastAsia="zh-CN"/>
        </w:rPr>
      </w:pPr>
      <w:r>
        <w:rPr>
          <w:lang w:eastAsia="zh-CN"/>
        </w:rPr>
        <w:t>提交时以评测系统页面显示的镜像地址和</w:t>
      </w:r>
      <w:r>
        <w:rPr>
          <w:lang w:eastAsia="zh-CN"/>
        </w:rPr>
        <w:t xml:space="preserve"> tag </w:t>
      </w:r>
      <w:r>
        <w:rPr>
          <w:lang w:eastAsia="zh-CN"/>
        </w:rPr>
        <w:t>为准，不要自行猜测仓库地址或</w:t>
      </w:r>
      <w:r>
        <w:rPr>
          <w:lang w:eastAsia="zh-CN"/>
        </w:rPr>
        <w:t xml:space="preserve"> tag</w:t>
      </w:r>
      <w:r>
        <w:rPr>
          <w:lang w:eastAsia="zh-CN"/>
        </w:rPr>
        <w:t>。</w:t>
      </w:r>
    </w:p>
    <w:p w14:paraId="441F9703" w14:textId="77777777" w:rsidR="000F6664" w:rsidRDefault="00000000">
      <w:pPr>
        <w:pStyle w:val="1"/>
      </w:pPr>
      <w:proofErr w:type="spellStart"/>
      <w:r>
        <w:lastRenderedPageBreak/>
        <w:t>七、提交前检查</w:t>
      </w:r>
      <w:proofErr w:type="spellEnd"/>
    </w:p>
    <w:p w14:paraId="0AF12529" w14:textId="77777777" w:rsidR="000F6664" w:rsidRDefault="00000000">
      <w:pPr>
        <w:pStyle w:val="a0"/>
      </w:pPr>
      <w:r>
        <w:t>Dockerfile</w:t>
      </w:r>
      <w:r>
        <w:t>、</w:t>
      </w:r>
      <w:r>
        <w:t>environment.yml</w:t>
      </w:r>
      <w:r>
        <w:t>、</w:t>
      </w:r>
      <w:r>
        <w:t xml:space="preserve">app/ </w:t>
      </w:r>
      <w:r>
        <w:t>全部代码和模型文件都在项目目录中。</w:t>
      </w:r>
    </w:p>
    <w:p w14:paraId="602B4BEB" w14:textId="77777777" w:rsidR="000F6664" w:rsidRDefault="00000000">
      <w:pPr>
        <w:pStyle w:val="a0"/>
      </w:pPr>
      <w:r>
        <w:t xml:space="preserve">environment.yml </w:t>
      </w:r>
      <w:r>
        <w:t>是在</w:t>
      </w:r>
      <w:r>
        <w:t xml:space="preserve"> Linux x86_64 </w:t>
      </w:r>
      <w:r>
        <w:t>环境中自动生成的。</w:t>
      </w:r>
    </w:p>
    <w:p w14:paraId="780C4EC9" w14:textId="77777777" w:rsidR="000F6664" w:rsidRDefault="00000000">
      <w:pPr>
        <w:pStyle w:val="a0"/>
      </w:pPr>
      <w:r>
        <w:t xml:space="preserve">docker build --platform linux/amd64 </w:t>
      </w:r>
      <w:r>
        <w:t>构建成功。</w:t>
      </w:r>
    </w:p>
    <w:p w14:paraId="0B375BC0" w14:textId="77777777" w:rsidR="000F6664" w:rsidRDefault="00000000">
      <w:pPr>
        <w:pStyle w:val="a0"/>
      </w:pPr>
      <w:r>
        <w:t>容器能使用至少一块</w:t>
      </w:r>
      <w:r>
        <w:t xml:space="preserve"> GPU</w:t>
      </w:r>
      <w:r>
        <w:t>，并生成</w:t>
      </w:r>
      <w:r>
        <w:t xml:space="preserve"> /output/result.json</w:t>
      </w:r>
      <w:r>
        <w:t>。</w:t>
      </w:r>
    </w:p>
    <w:p w14:paraId="65C7896C" w14:textId="77777777" w:rsidR="000F6664" w:rsidRDefault="00000000">
      <w:pPr>
        <w:pStyle w:val="a0"/>
        <w:rPr>
          <w:lang w:eastAsia="zh-CN"/>
        </w:rPr>
      </w:pPr>
      <w:r>
        <w:rPr>
          <w:lang w:eastAsia="zh-CN"/>
        </w:rPr>
        <w:t>已完成本地验证，再进入赛事评测管理系统提交。</w:t>
      </w:r>
    </w:p>
    <w:sectPr w:rsidR="000F6664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FBC57B" w14:textId="77777777" w:rsidR="00E877D3" w:rsidRDefault="00E877D3">
      <w:pPr>
        <w:spacing w:after="0" w:line="240" w:lineRule="auto"/>
      </w:pPr>
      <w:r>
        <w:separator/>
      </w:r>
    </w:p>
  </w:endnote>
  <w:endnote w:type="continuationSeparator" w:id="0">
    <w:p w14:paraId="5BDFD749" w14:textId="77777777" w:rsidR="00E877D3" w:rsidRDefault="00E87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A11DB" w14:textId="77777777" w:rsidR="0039613A" w:rsidRDefault="0039613A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0D022" w14:textId="77777777" w:rsidR="000F6664" w:rsidRDefault="00000000">
    <w:pPr>
      <w:pStyle w:val="a7"/>
      <w:jc w:val="right"/>
    </w:pPr>
    <w:r>
      <w:rPr>
        <w:color w:val="667085"/>
        <w:sz w:val="18"/>
      </w:rPr>
      <w:t>第</w:t>
    </w:r>
    <w:r>
      <w:rPr>
        <w:color w:val="667085"/>
        <w:sz w:val="18"/>
      </w:rPr>
      <w:t xml:space="preserve"> </w:t>
    </w:r>
    <w:r>
      <w:rPr>
        <w:color w:val="667085"/>
        <w:sz w:val="18"/>
      </w:rPr>
      <w:fldChar w:fldCharType="begin"/>
    </w:r>
    <w:r>
      <w:rPr>
        <w:color w:val="667085"/>
        <w:sz w:val="18"/>
      </w:rPr>
      <w:instrText xml:space="preserve"> PAGE </w:instrText>
    </w:r>
    <w:r>
      <w:rPr>
        <w:color w:val="667085"/>
        <w:sz w:val="18"/>
      </w:rPr>
      <w:fldChar w:fldCharType="separate"/>
    </w:r>
    <w:r>
      <w:rPr>
        <w:color w:val="667085"/>
        <w:sz w:val="18"/>
      </w:rPr>
      <w:t>1</w:t>
    </w:r>
    <w:r>
      <w:rPr>
        <w:color w:val="667085"/>
        <w:sz w:val="18"/>
      </w:rPr>
      <w:fldChar w:fldCharType="end"/>
    </w:r>
    <w:r>
      <w:rPr>
        <w:color w:val="667085"/>
        <w:sz w:val="18"/>
      </w:rPr>
      <w:t xml:space="preserve"> </w:t>
    </w:r>
    <w:r>
      <w:rPr>
        <w:color w:val="667085"/>
        <w:sz w:val="18"/>
      </w:rPr>
      <w:t>页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4515F" w14:textId="77777777" w:rsidR="0039613A" w:rsidRDefault="0039613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6B50DE" w14:textId="77777777" w:rsidR="00E877D3" w:rsidRDefault="00E877D3">
      <w:pPr>
        <w:spacing w:after="0" w:line="240" w:lineRule="auto"/>
      </w:pPr>
      <w:r>
        <w:separator/>
      </w:r>
    </w:p>
  </w:footnote>
  <w:footnote w:type="continuationSeparator" w:id="0">
    <w:p w14:paraId="2DBDF017" w14:textId="77777777" w:rsidR="00E877D3" w:rsidRDefault="00E877D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67462" w14:textId="77777777" w:rsidR="0039613A" w:rsidRDefault="0039613A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84A3FE" w14:textId="6F82837F" w:rsidR="000F6664" w:rsidRDefault="000F6664">
    <w:pPr>
      <w:pStyle w:val="a5"/>
      <w:rPr>
        <w:lang w:eastAsia="zh-C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0AEED0" w14:textId="77777777" w:rsidR="0039613A" w:rsidRDefault="0039613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3561456">
    <w:abstractNumId w:val="8"/>
  </w:num>
  <w:num w:numId="2" w16cid:durableId="1554003198">
    <w:abstractNumId w:val="6"/>
  </w:num>
  <w:num w:numId="3" w16cid:durableId="907692458">
    <w:abstractNumId w:val="5"/>
  </w:num>
  <w:num w:numId="4" w16cid:durableId="791483296">
    <w:abstractNumId w:val="4"/>
  </w:num>
  <w:num w:numId="5" w16cid:durableId="2007587190">
    <w:abstractNumId w:val="7"/>
  </w:num>
  <w:num w:numId="6" w16cid:durableId="2006861006">
    <w:abstractNumId w:val="3"/>
  </w:num>
  <w:num w:numId="7" w16cid:durableId="1815415827">
    <w:abstractNumId w:val="2"/>
  </w:num>
  <w:num w:numId="8" w16cid:durableId="1986548842">
    <w:abstractNumId w:val="1"/>
  </w:num>
  <w:num w:numId="9" w16cid:durableId="13117126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6664"/>
    <w:rsid w:val="00110657"/>
    <w:rsid w:val="0015074B"/>
    <w:rsid w:val="0029639D"/>
    <w:rsid w:val="00326F90"/>
    <w:rsid w:val="0039613A"/>
    <w:rsid w:val="00AA1D8D"/>
    <w:rsid w:val="00B47730"/>
    <w:rsid w:val="00CB0664"/>
    <w:rsid w:val="00E877D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9B8C8A7"/>
  <w14:defaultImageDpi w14:val="300"/>
  <w15:docId w15:val="{803275D3-1F61-4682-8640-C8FB8599F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00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80"/>
      <w:ind w:left="540" w:hanging="271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80"/>
      <w:ind w:left="540" w:hanging="271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  <w:ind w:left="173" w:right="173"/>
    </w:pPr>
    <w:rPr>
      <w:rFonts w:ascii="Consolas" w:eastAsia="微软雅黑" w:hAnsi="Consolas"/>
      <w:sz w:val="17"/>
    </w:rPr>
  </w:style>
  <w:style w:type="paragraph" w:customStyle="1" w:styleId="SmallNote">
    <w:name w:val="Small Note"/>
    <w:pPr>
      <w:spacing w:after="80"/>
    </w:pPr>
    <w:rPr>
      <w:rFonts w:ascii="Calibri" w:eastAsia="微软雅黑" w:hAnsi="Calibri"/>
      <w:color w:val="667085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1863</Words>
  <Characters>4360</Characters>
  <Application>Microsoft Office Word</Application>
  <DocSecurity>0</DocSecurity>
  <Lines>198</Lines>
  <Paragraphs>207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6016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目标检测算法 Docker 封装说明（参赛队伍简明版）</dc:title>
  <dc:subject>参赛队伍 Docker 构建、运行和提交衔接</dc:subject>
  <dc:creator>OpenAI Codex</dc:creator>
  <cp:keywords/>
  <dc:description>generated by python-docx</dc:description>
  <cp:lastModifiedBy>dhs1314@126.com</cp:lastModifiedBy>
  <cp:revision>2</cp:revision>
  <dcterms:created xsi:type="dcterms:W3CDTF">2013-12-23T23:15:00Z</dcterms:created>
  <dcterms:modified xsi:type="dcterms:W3CDTF">2026-08-27T00:31:00Z</dcterms:modified>
  <cp:category/>
</cp:coreProperties>
</file>